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보안 요구사항 반영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JSA-CM-CT-003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반영 대상 보안 요구사항의 출처를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{{반영 대상 보안 요구사항의 출처를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요구사항별 반영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요구사항별 반영 내용과 증적을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요구사항 ID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요구사항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반영 내용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증적 문서번호</w:t>
            </w:r>
          </w:p>
        </w:tc>
        <w:tc>
          <w:tcPr>
            <w:tcW w:type="dxa" w:w="19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{{요구사항 ID}}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{{요구사항}}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{{반영 내용}}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{{증적 문서번호}}</w:t>
            </w:r>
          </w:p>
        </w:tc>
        <w:tc>
          <w:tcPr>
            <w:tcW w:type="dxa" w:w="19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미반영·부분 반영 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미반영 사유와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{{미반영 사유와 계획을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종합 의견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전체 반영 수준과 남은 위험을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{{전체 반영 수준과 남은 위험을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