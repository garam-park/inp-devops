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정기 회의록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JSA-CM-PL-010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계획·변경·보고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회의 정보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일시, 장소, 회의명을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장소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회의명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{{장소}}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{{회의명}}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참석자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참석자와 소속을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이름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소속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역할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{{이름}}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{{소속}}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{{역할}}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안건 및 논의 내용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안건별 논의 내용을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{{안건별 논의 내용을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결정 사항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확정된 결정과 근거를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{{확정된 결정과 근거를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Action Item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후속 작업, 담당, 기한을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작업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{{작업}}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{{상태}}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