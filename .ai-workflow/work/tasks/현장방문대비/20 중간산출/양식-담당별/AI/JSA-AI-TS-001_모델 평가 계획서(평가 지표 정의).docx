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모델 평가 계획서(평가 지표 정의)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JSA-AI-TS-001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위성영상 수급 및 활용 서비스 개발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시험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평가 목적과 대상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평가하는 모델과 버전, 평가 목적을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{{평가하는 모델과 버전, 평가 목적을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평가 데이터셋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평가에 쓰는 데이터와 학습 데이터와의 분리 방식을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데이터셋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구성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기간·지역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규모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{{데이터셋}}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{{구성}}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{{기간·지역}}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{{규모}}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평가 지표 정의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지표별 산식과 해석 방법을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지표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산식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목표값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해석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{{지표}}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{{산식}}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{{목표값}}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{{해석}}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평가 방법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데이터 분할, 교차검증, 재현 방법을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{{데이터 분할, 교차검증, 재현 방법을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합격 기준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모델을 통과시키는 기준과 미달 시 처리를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{{모델을 통과시키는 기준과 미달 시 처리를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6. 일정과 역할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평가 일정과 담당을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활동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일정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{{활동}}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{{담당}}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{{일정}}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