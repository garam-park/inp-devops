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24"/>
        </w:rPr>
        <w:t>2026년 AI기반 위성정보 활용 서비스 확산사업</w:t>
      </w:r>
    </w:p>
    <w:p>
      <w:pPr>
        <w:spacing w:after="600"/>
        <w:jc w:val="center"/>
      </w:pPr>
      <w:r>
        <w:rPr>
          <w:rFonts w:ascii="맑은 고딕" w:hAnsi="맑은 고딕" w:eastAsia="맑은 고딕"/>
          <w:b/>
          <w:i w:val="0"/>
          <w:color w:val="1F3864"/>
          <w:sz w:val="52"/>
        </w:rPr>
        <w:t>테스트 전략·계획서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문서번호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JSA-PF-TS-001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시스템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지반침하 스마트 관리 시스템(통합플랫폼)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분류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시험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V0.1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작성일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20  .  .  .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검토·승인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{{검토·승인자}}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제·개정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날짜</w:t>
            </w:r>
          </w:p>
        </w:tc>
        <w:tc>
          <w:tcPr>
            <w:tcW w:type="dxa" w:w="396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변경 내용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승인자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{{날짜}}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최초 작성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{{승인자}}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1. 목적과 범위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테스트 대상과 제외 범위를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{{테스트 대상과 제외 범위를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2. 테스트 유형별 전략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단위·통합·E2E·성능·보안·인수 시험의 방법을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유형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대상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도구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수행 시점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{{유형}}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{{대상}}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{{도구}}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{{수행 시점}}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3. 환경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테스트 환경과 데이터를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{{테스트 환경과 데이터를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4. 일정과 역할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일정과 담당을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활동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담당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일정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{{활동}}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{{담당}}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{{일정}}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5. 합격 기준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통과 기준과 결함 처리 기준을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{{통과 기준과 결함 처리 기준을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6. 위험과 대응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테스트 위험과 대응 방안을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{{테스트 위험과 대응 방안을 적는다.}}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