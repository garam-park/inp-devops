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현장 데이터 기반 모델 검증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JSA-AI-OP-001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위성영상 수급 및 활용 서비스 개발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운영·실증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검증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검증 현장, 기간, 대상 모델·버전을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현장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모델·버전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{{현장}}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{{기간}}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{{모델·버전}}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현장 데이터 특성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현장 데이터의 출처, 규모, 학습 데이터와 다른 점을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현장 데이터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학습 데이터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차이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{{현장 데이터}}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{{학습 데이터}}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{{차이}}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성능 결과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실험실 평가와 현장 평가를 비교해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지표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실험실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현장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차이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{{지표}}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{{실험실}}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{{현장}}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{{차이}}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차이 원인 분석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성능 차이의 원인을 분석한다.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{{성능 차이의 원인을 분석한다.}}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재학습·개선 계획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재학습 필요 여부와 개선 일정을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개선 항목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방법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일정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{{개선 항목}}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{{방법}}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{{일정}}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※ 부록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분석 노트북(.ipynb) 위치와 실행 방법을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{{분석 노트북(.ipynb) 위치와 실행 방법을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