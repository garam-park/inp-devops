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피드백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JSA-PF-RL-006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지반침하 스마트 관리 시스템(통합플랫폼)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배포·시범적용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20  .  .  .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{{검토·승인자}}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{{날짜}}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{{승인자}}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수집 개요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피드백 수집 기간, 채널, 응답 수를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기간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채널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응답 수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대상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{{기간}}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{{채널}}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{{응답 수}}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{{대상}}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피드백 분류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피드백을 유형별로 묶어 건수와 핵심 내용을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유형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건수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핵심 내용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{{유형}}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{{건수}}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{{핵심 내용}}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주요 개선 요청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우선순위가 높은 요청과 조치 계획을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ID</w:t>
            </w:r>
          </w:p>
        </w:tc>
        <w:tc>
          <w:tcPr>
            <w:tcW w:type="dxa" w:w="19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요청 내용</w:t>
            </w:r>
          </w:p>
        </w:tc>
        <w:tc>
          <w:tcPr>
            <w:tcW w:type="dxa" w:w="19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우선순위</w:t>
            </w:r>
          </w:p>
        </w:tc>
        <w:tc>
          <w:tcPr>
            <w:tcW w:type="dxa" w:w="19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조치 계획</w:t>
            </w:r>
          </w:p>
        </w:tc>
        <w:tc>
          <w:tcPr>
            <w:tcW w:type="dxa" w:w="19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담당</w:t>
            </w:r>
          </w:p>
        </w:tc>
      </w:tr>
      <w:tr>
        <w:tc>
          <w:tcPr>
            <w:tcW w:type="dxa" w:w="19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{{ID}}</w:t>
            </w:r>
          </w:p>
        </w:tc>
        <w:tc>
          <w:tcPr>
            <w:tcW w:type="dxa" w:w="19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{{요청 내용}}</w:t>
            </w:r>
          </w:p>
        </w:tc>
        <w:tc>
          <w:tcPr>
            <w:tcW w:type="dxa" w:w="19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{{우선순위}}</w:t>
            </w:r>
          </w:p>
        </w:tc>
        <w:tc>
          <w:tcPr>
            <w:tcW w:type="dxa" w:w="19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{{조치 계획}}</w:t>
            </w:r>
          </w:p>
        </w:tc>
        <w:tc>
          <w:tcPr>
            <w:tcW w:type="dxa" w:w="19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{{담당}}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반영 결과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이미 반영한 항목과 반영 버전을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ID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반영 내용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반영 버전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반영일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{{ID}}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{{반영 내용}}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{{반영 버전}}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{{반영일}}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결론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전체 평가와 다음 단계를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{{전체 평가와 다음 단계를 적는다.}}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