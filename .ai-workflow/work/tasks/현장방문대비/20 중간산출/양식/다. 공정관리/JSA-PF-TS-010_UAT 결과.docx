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UAT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JSA-PF-TS-010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UAT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일시, 대상, 참여자, 환경을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대상 기능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참여자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환경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{{대상 기능}}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{{참여자}}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{{환경}}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시나리오별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인수 시나리오별 수행 결과를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시나리오 ID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시나리오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결함 ID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{{시나리오 ID}}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{{시나리오}}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{{결함 ID}}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발견 결함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발견된 결함과 처리 계획을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결함 ID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심각도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처리 계획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{{결함 ID}}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{{내용}}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{{심각도}}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{{처리 계획}}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인수 판정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인수·조건부 인수·반려 결정과 조건을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결정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결정자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결정일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조건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{{결정}}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{{결정자}}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{{결정일}}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{{조건}}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서명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고객과 수행사의 확인 서명을 받는다.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소속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서명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{{소속}}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{{이름}}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{{서명}}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