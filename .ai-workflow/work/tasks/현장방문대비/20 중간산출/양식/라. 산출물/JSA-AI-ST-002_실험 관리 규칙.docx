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24"/>
        </w:rPr>
        <w:t>2026년 AI기반 위성정보 활용 서비스 확산사업</w:t>
      </w:r>
    </w:p>
    <w:p>
      <w:pPr>
        <w:spacing w:after="600"/>
        <w:jc w:val="center"/>
      </w:pPr>
      <w:r>
        <w:rPr>
          <w:rFonts w:ascii="맑은 고딕" w:hAnsi="맑은 고딕" w:eastAsia="맑은 고딕"/>
          <w:b/>
          <w:i w:val="0"/>
          <w:color w:val="1F3864"/>
          <w:sz w:val="52"/>
        </w:rPr>
        <w:t>실험 관리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문서번호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JSA-AI-ST-002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시스템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위성영상 수급 및 활용 서비스 개발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분류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표준·환경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V0.1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작성일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20  .  .  .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검토·승인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{{검토·승인자}}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제·개정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날짜</w:t>
            </w:r>
          </w:p>
        </w:tc>
        <w:tc>
          <w:tcPr>
            <w:tcW w:type="dxa" w:w="396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변경 내용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승인자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{{날짜}}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최초 작성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{{승인자}}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1. 목적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실험 관리의 목적을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{{실험 관리의 목적을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2. 실험 기록 항목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반드시 남길 항목(데이터 버전, 파라미터, 지표)을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항목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설명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필수 여부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{{항목}}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{{설명}}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{{필수 여부}}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3. 명명 규칙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실험·모델 파일 이름 규칙을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{{실험·모델 파일 이름 규칙을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4. 재현 방법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같은 결과를 다시 얻는 절차를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{{같은 결과를 다시 얻는 절차를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5. 모델 버전·보관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모델 버전 부여와 보관 위치·기간을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{{모델 버전 부여와 보관 위치·기간을 적는다.}}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