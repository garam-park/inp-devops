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고객 미팅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JSA-CM-PL-012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계획·변경·보고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미팅 정보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일시, 참석자, 목적을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일시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고객측 참석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당사 참석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목적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{{일시}}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{{고객측 참석}}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{{당사 참석}}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{{목적}}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고객 요청 사항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고객이 요청하거나 우려한 내용을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{{고객이 요청하거나 우려한 내용을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협의 내용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논의 내용과 합의 결과를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{{논의 내용과 합의 결과를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후속 조치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해야 할 일과 담당, 기한을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작업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담당</w:t>
            </w:r>
          </w:p>
        </w:tc>
        <w:tc>
          <w:tcPr>
            <w:tcW w:type="dxa" w:w="324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기한</w:t>
            </w:r>
          </w:p>
        </w:tc>
      </w:tr>
      <w:tr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{{작업}}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{{담당}}</w:t>
            </w:r>
          </w:p>
        </w:tc>
        <w:tc>
          <w:tcPr>
            <w:tcW w:type="dxa" w:w="3249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{{기한}}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