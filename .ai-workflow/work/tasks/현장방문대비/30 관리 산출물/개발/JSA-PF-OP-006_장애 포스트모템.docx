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장애 포스트모템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JSA-PF-OP-006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운영·실증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2026. 10. 16.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개발팀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 xml:space="preserve">확인 필요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2026-10-16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개발팀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 xml:space="preserve">확인 필요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요약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서비스 운영(고객 사용)은 시작되지 않아 운영 장애 기록은 없다. 이 문서는 통합플랫폼 저장소(gis-sass)에 작업 문서(T097)가 있고 GitHub Actions 실행 기록으로 확인되는 개발 프로세스 장애 사례, </w:t>
      </w:r>
      <w:r>
        <w:rPr>
          <w:rFonts w:ascii="맑은 고딕" w:hAnsi="맑은 고딕" w:eastAsia="맑은 고딕"/>
          <w:b/>
          <w:sz w:val="20"/>
        </w:rPr>
        <w:t xml:space="preserve">CI 전 잡 미실행(2026-09-16~09-26)</w:t>
      </w:r>
      <w:r>
        <w:rPr>
          <w:rFonts w:ascii="맑은 고딕" w:hAnsi="맑은 고딕" w:eastAsia="맑은 고딕"/>
          <w:sz w:val="20"/>
        </w:rPr>
        <w:t xml:space="preserve"> 을 다룬다(작업 번호 T097). 이 저장소의 test 워크플로 이력에서 잡이 하나도 시작되지 못한 채 실패로 끝난 실행이 이어진 구간은 이 한 번뿐이다(2026-09-16 06:10Z~09-25 23:57Z, 실행 40회). 새 push 에 밀려 동시 실행 제어로 취소된 실행 중에는 잡이 시작되지 않은 것이 따로 있으나 이 장애와는 별개다.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2026-09-16 06:10Z 부터 develop push 와 PR 의 CI 잡 11개가 시작조차 되지 않고 실패로 표시되었다. 직접 원인은 GitHub 조직의 결제 한도(결제 실패)로 GitHub 제공 러너가 배정되지 않은 것이었고, 2026-09-26 에 원인을 확인해 조직 self-hosted runner 로 전환했다. develop 의 test 11개 잡이 처음 전부 통과한 것은 2026-09-26(run 36241419082, PR #60 병합 직후인 12:16Z 에 시작해 14:35Z 에 종료)이고 T097 완료 근거 통과 확인은 2026-09-27(run 36281062870)이다. 원인 확인까지 약 10일이 걸렸고 그 사이 첫 릴리스(v0.1.0)가 CI 통과 없이 병합되었다.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영향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73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영향받은 기능</w:t>
            </w:r>
          </w:p>
        </w:tc>
        <w:tc>
          <w:tcPr>
            <w:tcW w:type="dxa" w:w="7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사고 기간의 CI 전부(GitHub 제공 러너 사용분) — 테스트 11개 잡(docs, deps-audit, api-core, customer-api, admin-api, customer-api-integration, admin-api-integration, web-core, customer-web, admin-web, web-copies)은 develop push 와 PR(pull_request) 양쪽에서, 이미지 빌드·푸시(build-push, 6개 잡)는 develop push 와 v* 태그 push 에서 시작되지 않았다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영향받은 사용자</w:t>
            </w:r>
          </w:p>
        </w:tc>
        <w:tc>
          <w:tcPr>
            <w:tcW w:type="dxa" w:w="7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개발팀. 서비스 운영 전 단계라 고객·서비스 영향은 없다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지속 시간</w:t>
            </w:r>
          </w:p>
        </w:tc>
        <w:tc>
          <w:tcPr>
            <w:tcW w:type="dxa" w:w="7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2026-09-16 06:10Z(첫 미시작 실행)부터 2026-09-26(원인 확인·러너 전환). develop test 11개 잡이 처음 전부 통과한 것은 2026-09-26(run 36241419082, 12:16Z 시작·14:35Z 종료), T097 완료 근거 통과 확인은 2026-09-27(run 36281062870) — 약 10~11일. 이후에도 외부 다운로드 시간 초과로 간헐 실패가 있었다(5절)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부수 영향</w:t>
            </w:r>
          </w:p>
        </w:tc>
        <w:tc>
          <w:tcPr>
            <w:tcW w:type="dxa" w:w="7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같은 기간 중 09-16~09-17 에 PR 8건(#33–#39, #41)이 CI 통과 없이 병합되었다. 8건 모두 검사 11개가 실패(잡 미시작)로 끝났고, #33~#37 은 실패 결과가 나온 뒤에, #38·#41 은 검사 실행이 시작된 1~2초 뒤(결과가 나오기 전)에, #39 는 11개 중 2개의 결과가 나오기 전에 병합되었다. 그중 하나가 첫 릴리스 v0.1.0(2026-09-17, PR #37, main 대상)이다. v0.1.0 태그의 build-push 도 시작되지 않았다(run 35182539015). 러너 전환(PR #57) 뒤인 09-26 10:56Z 에 병합된 PR #54 도 09-25 의 실패 결과(11개 모두 잡 미시작)를 다시 돌리지 않은 채 병합되었다. 같은 기간에 들어온 문서가 docs 잡의 린트를 깨뜨려 668건을 별도로 정리해야 했음(결정 E)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탐지</w:t>
            </w:r>
          </w:p>
        </w:tc>
        <w:tc>
          <w:tcPr>
            <w:tcW w:type="dxa" w:w="7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2026-09-17 ‘develop CI 모든 잡 실패’로 인지하고 T097 로 진단 시작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타임라인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시각 표기: Z 가 붙은 값은 UTC 이다(실행 시작은 GitHub Actions 실행 기록의 created_at, 실행 종료는 같은 기록의 updated_at, 병합은 PR 의 merged_at). 날짜만 적은 값은 KST(UTC+9) 날짜다. 같은 사건도 UTC 로 조회하면 하루 앞설 수 있다(run 36199387032 는 2026-09-25 23:02Z = 09-26 08:02 KST).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6500"/>
        <w:gridCol w:w="1246"/>
      </w:tblGrid>
      <w:tr>
        <w:trPr>
          <w:tblHeader/>
        </w:trPr>
        <w:tc>
          <w:tcPr>
            <w:tcW w:type="dxa" w:w="20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일시</w:t>
            </w:r>
          </w:p>
        </w:tc>
        <w:tc>
          <w:tcPr>
            <w:tcW w:type="dxa" w:w="65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사건·조치</w:t>
            </w:r>
          </w:p>
        </w:tc>
        <w:tc>
          <w:tcPr>
            <w:tcW w:type="dxa" w:w="12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담당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2026-09-16 04:50Z</w:t>
            </w:r>
          </w:p>
        </w:tc>
        <w:tc>
          <w:tcPr>
            <w:tcW w:type="dxa" w:w="6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develop push 에서 마지막으로 성공한 실행(run 35057135507). 같은 날 06:07Z 에 시작한 PR #32 의 pull_request 실행(run 35062312611)은 11개 잡이 모두 성공해 06:10:11Z 에 끝났고, PR #32 병합(06:10:25Z) 직후의 develop push 부터 잡이 시작되지 않았다</w:t>
            </w:r>
          </w:p>
        </w:tc>
        <w:tc>
          <w:tcPr>
            <w:tcW w:type="dxa" w:w="1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2026-09-16 06:10Z</w:t>
            </w:r>
          </w:p>
        </w:tc>
        <w:tc>
          <w:tcPr>
            <w:tcW w:type="dxa" w:w="6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처음 잡이 시작되지 않은 실행(develop push, run 35062534790). 안내 문구: “recent account payments have failed or your spending limit needs to be increased.” 모든 잡 steps=0</w:t>
            </w:r>
          </w:p>
        </w:tc>
        <w:tc>
          <w:tcPr>
            <w:tcW w:type="dxa" w:w="1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2026-09-17</w:t>
            </w:r>
          </w:p>
        </w:tc>
        <w:tc>
          <w:tcPr>
            <w:tcW w:type="dxa" w:w="6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첫 릴리스 v0.1.0 병합(PR #37) — 당시 CI 는 모두 실패 상태였고 셀프 머지로 진행. T097 발급: develop CI 11개 잡 실패 진단 시작. 로그 조회 실패(BlobNotFound)를 로그 만료로 해석하고 가설 7개를 세움</w:t>
            </w:r>
          </w:p>
        </w:tc>
        <w:tc>
          <w:tcPr>
            <w:tcW w:type="dxa" w:w="1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2026-09-26</w:t>
            </w:r>
          </w:p>
        </w:tc>
        <w:tc>
          <w:tcPr>
            <w:tcW w:type="dxa" w:w="6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최신 실행(run 36199387032, 09-26 08:02 KST = 09-25 23:02Z)의 11개 잡이 2~5초 만에 실패, 안내 문구와 steps=0 으로 원인이 결제 한도임을 확인(“로그 만료가 아니라 잡이 돌지 않아 로그가 처음부터 없었다”로 정정). 코드 원인 가설은 호스트·Dagger(CI 와 같은 Linux 컨테이너) 재현으로 기각(가설 1~6)</w:t>
            </w:r>
          </w:p>
        </w:tc>
        <w:tc>
          <w:tcPr>
            <w:tcW w:type="dxa" w:w="1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2026-09-26</w:t>
            </w:r>
          </w:p>
        </w:tc>
        <w:tc>
          <w:tcPr>
            <w:tcW w:type="dxa" w:w="6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조치 — PR #57: CI 러너를 조직 self-hosted runner(</w:t>
            </w:r>
            <w:r>
              <w:rPr>
                <w:rFonts w:ascii="Consolas" w:hAnsi="Consolas" w:eastAsia="맑은 고딕"/>
                <w:sz w:val="16"/>
              </w:rPr>
              <w:t xml:space="preserve">13f</w:t>
            </w:r>
            <w:r>
              <w:rPr>
                <w:rFonts w:ascii="맑은 고딕" w:hAnsi="맑은 고딕" w:eastAsia="맑은 고딕"/>
                <w:sz w:val="18"/>
              </w:rPr>
              <w:t xml:space="preserve"> 라벨)로 전환하고 </w:t>
            </w:r>
            <w:r>
              <w:rPr>
                <w:rFonts w:ascii="Consolas" w:hAnsi="Consolas" w:eastAsia="맑은 고딕"/>
                <w:sz w:val="16"/>
              </w:rPr>
              <w:t xml:space="preserve">LANG=C.UTF-8</w:t>
            </w:r>
            <w:r>
              <w:rPr>
                <w:rFonts w:ascii="맑은 고딕" w:hAnsi="맑은 고딕" w:eastAsia="맑은 고딕"/>
                <w:sz w:val="18"/>
              </w:rPr>
              <w:t xml:space="preserve"> 설정. PR #58: API Dockerfile 에 VERSION 복사 추가. PR #60: docs 린트 668건을 디렉터리별 규칙 완화로 처리(결정 E). PR #54: 문서 깨진 링크 수정</w:t>
            </w:r>
          </w:p>
        </w:tc>
        <w:tc>
          <w:tcPr>
            <w:tcW w:type="dxa" w:w="1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2026-09-26 12:16Z</w:t>
            </w:r>
          </w:p>
        </w:tc>
        <w:tc>
          <w:tcPr>
            <w:tcW w:type="dxa" w:w="6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PR #60 병합(12:16Z)으로 develop 7a42116 에서 시작한 test run 36241419082 가 14:35Z 에 끝나며(run 종료 시각) test 11개 잡이 develop 에서 처음 전부 통과했다. 같은 커밋의 build-push 6개 잡(run 36241419078)도 통과해 장애 이후 두 워크플로가 한 커밋에서 함께 통과한 첫 사례가 되었다. build-push 단독으로는 PR #58(T110) 병합 직후인 09-26 05:37Z 의 run 36221342152 부터 이 행의 run 36241419078 까지 4회 연속 전부 통과했다. 이후에도 간헐 실패가 있었다. test 는 외부 다운로드 시간 초과·이미지 pull 연결 끊김으로(5절), build-push 는 3회 — Docker 데몬 연결 실패(run 36252897355), 컨테이너 생성 중 runc 권한 오류(run 36256561410), BuildKit 오류(run 36281055741) — 실패했다</w:t>
            </w:r>
          </w:p>
        </w:tc>
        <w:tc>
          <w:tcPr>
            <w:tcW w:type="dxa" w:w="1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2026-09-27</w:t>
            </w:r>
          </w:p>
        </w:tc>
        <w:tc>
          <w:tcPr>
            <w:tcW w:type="dxa" w:w="6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T097 완료 근거 — develop </w:t>
            </w:r>
            <w:r>
              <w:rPr>
                <w:rFonts w:ascii="Consolas" w:hAnsi="Consolas" w:eastAsia="맑은 고딕"/>
                <w:sz w:val="16"/>
              </w:rPr>
              <w:t xml:space="preserve">3240b2f</w:t>
            </w:r>
            <w:r>
              <w:rPr>
                <w:rFonts w:ascii="맑은 고딕" w:hAnsi="맑은 고딕" w:eastAsia="맑은 고딕"/>
                <w:sz w:val="18"/>
              </w:rPr>
              <w:t xml:space="preserve"> 에서 </w:t>
            </w:r>
            <w:r>
              <w:rPr>
                <w:rFonts w:ascii="Consolas" w:hAnsi="Consolas" w:eastAsia="맑은 고딕"/>
                <w:sz w:val="16"/>
              </w:rPr>
              <w:t xml:space="preserve">test</w:t>
            </w:r>
            <w:r>
              <w:rPr>
                <w:rFonts w:ascii="맑은 고딕" w:hAnsi="맑은 고딕" w:eastAsia="맑은 고딕"/>
                <w:sz w:val="18"/>
              </w:rPr>
              <w:t xml:space="preserve"> 11개 잡 성공(run 36281062870), </w:t>
            </w:r>
            <w:r>
              <w:rPr>
                <w:rFonts w:ascii="Consolas" w:hAnsi="Consolas" w:eastAsia="맑은 고딕"/>
                <w:sz w:val="16"/>
              </w:rPr>
              <w:t xml:space="preserve">build-push</w:t>
            </w:r>
            <w:r>
              <w:rPr>
                <w:rFonts w:ascii="맑은 고딕" w:hAnsi="맑은 고딕" w:eastAsia="맑은 고딕"/>
                <w:sz w:val="18"/>
              </w:rPr>
              <w:t xml:space="preserve"> 6개 잡 성공(run 36281062878), </w:t>
            </w:r>
            <w:r>
              <w:rPr>
                <w:rFonts w:ascii="Consolas" w:hAnsi="Consolas" w:eastAsia="맑은 고딕"/>
                <w:sz w:val="16"/>
              </w:rPr>
              <w:t xml:space="preserve">lint-git</w:t>
            </w:r>
            <w:r>
              <w:rPr>
                <w:rFonts w:ascii="맑은 고딕" w:hAnsi="맑은 고딕" w:eastAsia="맑은 고딕"/>
                <w:sz w:val="18"/>
              </w:rPr>
              <w:t xml:space="preserve"> 통과(run 36281062869) 확인. PR #64: CI 실행 진단 스크립트(</w:t>
            </w:r>
            <w:r>
              <w:rPr>
                <w:rFonts w:ascii="Consolas" w:hAnsi="Consolas" w:eastAsia="맑은 고딕"/>
                <w:sz w:val="16"/>
              </w:rPr>
              <w:t xml:space="preserve">scripts/ci-debug/summarize-run.sh</w:t>
            </w:r>
            <w:r>
              <w:rPr>
                <w:rFonts w:ascii="맑은 고딕" w:hAnsi="맑은 고딕" w:eastAsia="맑은 고딕"/>
                <w:sz w:val="18"/>
              </w:rPr>
              <w:t xml:space="preserve">) 추가, T097 완료</w:t>
            </w:r>
          </w:p>
        </w:tc>
        <w:tc>
          <w:tcPr>
            <w:tcW w:type="dxa" w:w="12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근본 원인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직접 원인</w:t>
      </w:r>
      <w:r>
        <w:rPr>
          <w:rFonts w:ascii="맑은 고딕" w:hAnsi="맑은 고딕" w:eastAsia="맑은 고딕"/>
          <w:sz w:val="20"/>
        </w:rPr>
        <w:t xml:space="preserve">: GitHub 조직의 결제 실패·지출 한도로 GitHub 제공 러너가 배정되지 않아 모든 잡이 시작되지 않았다. 코드 결함이 아니었다.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탐지·대응의 구조적 원인 ①</w:t>
      </w:r>
      <w:r>
        <w:rPr>
          <w:rFonts w:ascii="맑은 고딕" w:hAnsi="맑은 고딕" w:eastAsia="맑은 고딕"/>
          <w:sz w:val="20"/>
        </w:rPr>
        <w:t xml:space="preserve">: 잡이 시작되지 않아 로그가 처음부터 없었고(steps=0), 미시작 사유는 잡 안내 문구(annotation)에만 있었다. 안내 문구는 첫 실행(09-16)부터 붙어 있었지만 09-17 에 시작한 T097 진단은 실패 잡 목록과 로그 조회에 의존했고, BlobNotFound 를 로그 만료로 해석해 코드·설정 원인 가설 위주로 진행했다(안내 문구가 T097 에 반영된 것은 09-26). 결제 상태나 잡 미시작을 따로 알려 주는 점검·알림 체계도 없었다.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구조적 원인 ②</w:t>
      </w:r>
      <w:r>
        <w:rPr>
          <w:rFonts w:ascii="맑은 고딕" w:hAnsi="맑은 고딕" w:eastAsia="맑은 고딕"/>
          <w:sz w:val="20"/>
        </w:rPr>
        <w:t xml:space="preserve">: CI 가 실패한 상태에서도 병합을 막지 못했다. 조직 플랜(GitHub Free, private 저장소)에서는 branch protection·ruleset 을 쓸 수 없어(2026-09-26 확인) 병합 조건(CI 통과)이 시스템으로 강제되지 않았다.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해소 과정에서 드러난 추가 문제</w:t>
      </w:r>
      <w:r>
        <w:rPr>
          <w:rFonts w:ascii="맑은 고딕" w:hAnsi="맑은 고딕" w:eastAsia="맑은 고딕"/>
          <w:sz w:val="20"/>
        </w:rPr>
        <w:t xml:space="preserve">: (가) API Dockerfile 의 VERSION 복사 누락으로 이미지 빌드 실패(T110), (나) 기간 중 들어온 문서의 docs 린트 668건, (다) 새 러너의 로케일(</w:t>
      </w:r>
      <w:r>
        <w:rPr>
          <w:rFonts w:ascii="Consolas" w:hAnsi="Consolas" w:eastAsia="맑은 고딕"/>
          <w:sz w:val="18"/>
        </w:rPr>
        <w:t xml:space="preserve">LANG=C</w:t>
      </w:r>
      <w:r>
        <w:rPr>
          <w:rFonts w:ascii="맑은 고딕" w:hAnsi="맑은 고딕" w:eastAsia="맑은 고딕"/>
          <w:sz w:val="20"/>
        </w:rPr>
        <w:t xml:space="preserve">)로 한글 파일명 테스트 리포트 생성 실패.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잘된 점과 아쉬운 점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잘된 점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가설 7개를 표로 세우고 로컬·Dagger 재현으로 코드 원인을 빠르게 기각했다.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실행 번호·안내 문구·steps 값 같은 사실로 원인을 확정했다.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유료 결제 대신 조직 self-hosted runner 로 전환하고, 러너 운영 기록(LXC, systemd 서비스, 컨테이너 런타임 버전 고정)을 남겼다.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진단 절차를 실행 가능한 스크립트로 남겼다.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아쉬운 점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첫 미시작 실행(09-16)부터 원인 확인(09-26)까지 약 10일이 걸렸다. 로그가 없다는 사실의 의미(잡 미시작)를 늦게 해석했다.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장애 중에 릴리스가 CI 통과 없이 진행되었다.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러너의 컨테이너 런타임(runc 1.3.0)이 알려진 취약점 패치 이전 버전이고, 외부 다운로드 타임아웃이 잦다(남은 과제).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재발 방지 액션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5300"/>
        <w:gridCol w:w="1300"/>
        <w:gridCol w:w="1500"/>
        <w:gridCol w:w="1646"/>
      </w:tblGrid>
      <w:tr>
        <w:trPr>
          <w:tblHeader/>
        </w:trPr>
        <w:tc>
          <w:tcPr>
            <w:tcW w:type="dxa" w:w="5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액션</w:t>
            </w:r>
          </w:p>
        </w:tc>
        <w:tc>
          <w:tcPr>
            <w:tcW w:type="dxa" w:w="1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담당</w:t>
            </w:r>
          </w:p>
        </w:tc>
        <w:tc>
          <w:tcPr>
            <w:tcW w:type="dxa" w:w="15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기한</w:t>
            </w:r>
          </w:p>
        </w:tc>
        <w:tc>
          <w:tcPr>
            <w:tcW w:type="dxa" w:w="16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상태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조직 self-hosted runner 로 전환(PR #57)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2026-09-26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완료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 실행 진단 스크립트 추가(</w:t>
            </w:r>
            <w:r>
              <w:rPr>
                <w:rFonts w:ascii="Consolas" w:hAnsi="Consolas" w:eastAsia="맑은 고딕"/>
                <w:sz w:val="16"/>
              </w:rPr>
              <w:t xml:space="preserve">scripts/ci-debug/summarize-run.sh</w:t>
            </w:r>
            <w:r>
              <w:rPr>
                <w:rFonts w:ascii="맑은 고딕" w:hAnsi="맑은 고딕" w:eastAsia="맑은 고딕"/>
                <w:sz w:val="18"/>
              </w:rPr>
              <w:t xml:space="preserve">, PR #64)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2026-09-27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완료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배포물 검증 잡 추가, 자동 경로(develop·v* 태그 push)의 이미지 푸시를 test 워크플로의 모든 잡(테스트 11개·배포물 검증 3개) 통과 뒤로 이동(T106, PR #67). 수동 실행(workflow_dispatch) 경로는 테스트를 거치지 않는다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2026-09-27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일부 완료(T106 진행 중)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러너 컨테이너 런타임(runc) 취약점 패치 — LXC 호스트 AppArmor 설정 뒤 상향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담당자 확인 필요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미정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미착수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러너의 npm·Gradle 외부 다운로드 타임아웃 — 재시도·타임아웃 설정(T092 는 Dagger 엔진 이미지·SDK 로드 캐시만 다루고 npm·Gradle 다운로드·캐시는 범위 밖이라 이 액션을 덮지 않는다)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담당자 확인 필요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미정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미착수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 실패 상태의 병합을 막는 방법(branch protection 을 쓸 수 없을 때의 대안)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미정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결제·러너 상태 알림 등 CI 미실행 감시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확인 필요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미정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미정</w:t>
            </w:r>
          </w:p>
        </w:tc>
      </w:tr>
      <w:tr>
        <w:tc>
          <w:tcPr>
            <w:tcW w:type="dxa" w:w="5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develop </w:t>
            </w:r>
            <w:r>
              <w:rPr>
                <w:rFonts w:ascii="Consolas" w:hAnsi="Consolas" w:eastAsia="맑은 고딕"/>
                <w:sz w:val="16"/>
              </w:rPr>
              <w:t xml:space="preserve">docs</w:t>
            </w:r>
            <w:r>
              <w:rPr>
                <w:rFonts w:ascii="맑은 고딕" w:hAnsi="맑은 고딕" w:eastAsia="맑은 고딕"/>
                <w:sz w:val="18"/>
              </w:rPr>
              <w:t xml:space="preserve"> 잡 수정 — 마지막 성공(2026-10-12) 뒤 6회 연속 실패. 앞 4회는 마크다운 린트 MD029 2건(주간보고 10월 1주)이, 뒤 2회(2026-10-15 19:32Z·2026-10-16 06:17Z)는 문서 링크 검사의 깨진 링크 11건이 원인이다(2026-10-15 19:32Z 실행은 customer-web 도 npm 시간 초과로 실패)</w:t>
            </w:r>
          </w:p>
        </w:tc>
        <w:tc>
          <w:tcPr>
            <w:tcW w:type="dxa" w:w="1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 </w:t>
            </w: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담당자 확인 필요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  <w:highlight w:val="yellow"/>
              </w:rPr>
              <w:t xml:space="preserve">미정</w:t>
            </w:r>
          </w:p>
        </w:tc>
        <w:tc>
          <w:tcPr>
            <w:tcW w:type="dxa" w:w="1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진행 필요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근거: 작업 문서 T097(develop CI 모든 잡 실패 진단 및 해소), 병합 PR #54·#57·#58·#60·#64, GitHub Actions 실행 기록(조회일 2026-10-16).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장애 포스트모템</dc:title>
  <dc:subject/>
  <dc:creator>개발팀</dc:creator>
  <cp:keywords/>
  <dc:description/>
  <cp:lastModifiedBy>개발팀</cp:lastModifiedBy>
  <cp:revision>1</cp:revision>
  <dcterms:created xsi:type="dcterms:W3CDTF">2026-10-16T07:00:00Z</dcterms:created>
  <dcterms:modified xsi:type="dcterms:W3CDTF">2026-10-16T07:00:00Z</dcterms:modified>
  <cp:category/>
</cp:coreProperties>
</file>